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TEMPLATE DE TRADUÇÃO - APLICAÇÃO NOKEKOI</w:t>
      </w:r>
    </w:p>
    <w:p/>
    <w:p>
      <w:r>
        <w:rPr>
          <w:b/>
        </w:rPr>
        <w:t xml:space="preserve">Aplicação: </w:t>
      </w:r>
      <w:r>
        <w:t>Nokekoi - Sistema de Monitoramento TI Campinas/Katukina</w:t>
      </w:r>
    </w:p>
    <w:p>
      <w:r>
        <w:rPr>
          <w:b/>
        </w:rPr>
        <w:t xml:space="preserve">Idioma Origem: </w:t>
      </w:r>
      <w:r>
        <w:t>Português (Brasil)</w:t>
      </w:r>
    </w:p>
    <w:p>
      <w:r>
        <w:rPr>
          <w:b/>
        </w:rPr>
        <w:t xml:space="preserve">Idioma Destino: </w:t>
      </w:r>
      <w:r>
        <w:t>Língua Indígena</w:t>
      </w:r>
    </w:p>
    <w:p>
      <w:r>
        <w:rPr>
          <w:b/>
        </w:rPr>
        <w:t xml:space="preserve">Data de Extração: </w:t>
      </w:r>
      <w:r>
        <w:t xml:space="preserve">Thu 07 Aug 2025 10:59:31 </w:t>
      </w:r>
    </w:p>
    <w:p>
      <w:r>
        <w:rPr>
          <w:b/>
        </w:rPr>
        <w:t xml:space="preserve">Versão: </w:t>
      </w:r>
      <w:r>
        <w:t>2.0 - Atualizado com melhorias mobile</w:t>
      </w:r>
    </w:p>
    <w:p/>
    <w:p>
      <w:pPr>
        <w:pStyle w:val="Heading1"/>
        <w:jc w:val="center"/>
      </w:pPr>
      <w:r>
        <w:t>INSTRUÇÕES PARA TRADUÇÃO</w:t>
      </w:r>
    </w:p>
    <w:p>
      <w:r>
        <w:t>1. Traduza apenas o texto no campo "TRADUÇÃO"</w:t>
      </w:r>
    </w:p>
    <w:p>
      <w:r>
        <w:t>2. Mantenha a formatação e estrutura original</w:t>
      </w:r>
    </w:p>
    <w:p>
      <w:r>
        <w:t>3. Considere o contexto cultural indígena</w:t>
      </w:r>
    </w:p>
    <w:p>
      <w:r>
        <w:t>4. Use termos técnicos apropriados quando necessário</w:t>
      </w:r>
    </w:p>
    <w:p>
      <w:r>
        <w:t>5. Mantenha a consistência terminológica</w:t>
      </w:r>
    </w:p>
    <w:p/>
    <w:p>
      <w:pPr>
        <w:pStyle w:val="Heading1"/>
        <w:jc w:val="center"/>
      </w:pPr>
      <w:r>
        <w:t>TÍTULOS DAS PÁGINAS</w:t>
      </w:r>
    </w:p>
    <w:p/>
    <w:p>
      <w:r>
        <w:rPr>
          <w:b/>
        </w:rPr>
        <w:t>ID: page_titles_001</w:t>
      </w:r>
      <w:r>
        <w:t xml:space="preserve"> | Prioridade: HIGH</w:t>
      </w:r>
    </w:p>
    <w:p>
      <w:r>
        <w:rPr>
          <w:b/>
        </w:rPr>
        <w:t xml:space="preserve">TEXTO ORIGINAL: </w:t>
      </w:r>
      <w:r>
        <w:t>Focos de calor na TI Campinas/Katukina</w:t>
      </w:r>
    </w:p>
    <w:p>
      <w:r>
        <w:rPr>
          <w:b/>
        </w:rPr>
        <w:t xml:space="preserve">TRADUÇÃO: </w:t>
      </w:r>
      <w:r>
        <w:t>__________________________________________________</w:t>
      </w:r>
    </w:p>
    <w:p/>
    <w:p>
      <w:r>
        <w:rPr>
          <w:b/>
        </w:rPr>
        <w:t>ID: page_titles_002</w:t>
      </w:r>
      <w:r>
        <w:t xml:space="preserve"> | Prioridade: HIGH</w:t>
      </w:r>
    </w:p>
    <w:p>
      <w:r>
        <w:rPr>
          <w:b/>
        </w:rPr>
        <w:t xml:space="preserve">TEXTO ORIGINAL: </w:t>
      </w:r>
      <w:r>
        <w:t>Alertas de desmatamento na TI Campinas/Katukina</w:t>
      </w:r>
    </w:p>
    <w:p>
      <w:r>
        <w:rPr>
          <w:b/>
        </w:rPr>
        <w:t xml:space="preserve">TRADUÇÃO: </w:t>
      </w:r>
      <w:r>
        <w:t>__________________________________________________</w:t>
      </w:r>
    </w:p>
    <w:p/>
    <w:p>
      <w:r>
        <w:rPr>
          <w:b/>
        </w:rPr>
        <w:t>ID: page_titles_003</w:t>
      </w:r>
      <w:r>
        <w:t xml:space="preserve"> | Prioridade: HIGH</w:t>
      </w:r>
    </w:p>
    <w:p>
      <w:r>
        <w:rPr>
          <w:b/>
        </w:rPr>
        <w:t xml:space="preserve">TEXTO ORIGINAL: </w:t>
      </w:r>
      <w:r>
        <w:t>Informações sobre o projeto</w:t>
      </w:r>
    </w:p>
    <w:p>
      <w:r>
        <w:rPr>
          <w:b/>
        </w:rPr>
        <w:t xml:space="preserve">TRADUÇÃO: </w:t>
      </w:r>
      <w:r>
        <w:t>__________________________________________________</w:t>
      </w:r>
    </w:p>
    <w:p/>
    <w:p>
      <w:r>
        <w:br w:type="page"/>
      </w:r>
    </w:p>
    <w:p>
      <w:pPr>
        <w:pStyle w:val="Heading1"/>
        <w:jc w:val="center"/>
      </w:pPr>
      <w:r>
        <w:t>CABEÇALHOS E TÍTULOS</w:t>
      </w:r>
    </w:p>
    <w:p/>
    <w:p>
      <w:r>
        <w:rPr>
          <w:b/>
        </w:rPr>
        <w:t>ID: headers_001</w:t>
      </w:r>
      <w:r>
        <w:t xml:space="preserve"> | Prioridade: HIGH</w:t>
      </w:r>
    </w:p>
    <w:p>
      <w:r>
        <w:rPr>
          <w:b/>
        </w:rPr>
        <w:t xml:space="preserve">TEXTO ORIGINAL: </w:t>
      </w:r>
      <w:r>
        <w:t>Focos de de calor</w:t>
      </w:r>
    </w:p>
    <w:p>
      <w:r>
        <w:rPr>
          <w:b/>
        </w:rPr>
        <w:t xml:space="preserve">TRADUÇÃO: </w:t>
      </w:r>
      <w:r>
        <w:t>__________________________________________________</w:t>
      </w:r>
    </w:p>
    <w:p/>
    <w:p>
      <w:r>
        <w:rPr>
          <w:b/>
        </w:rPr>
        <w:t>ID: headers_002</w:t>
      </w:r>
      <w:r>
        <w:t xml:space="preserve"> | Prioridade: HIGH</w:t>
      </w:r>
    </w:p>
    <w:p>
      <w:r>
        <w:rPr>
          <w:b/>
        </w:rPr>
        <w:t xml:space="preserve">TEXTO ORIGINAL: </w:t>
      </w:r>
      <w:r>
        <w:t>Alertas de desmatameto</w:t>
      </w:r>
    </w:p>
    <w:p>
      <w:r>
        <w:rPr>
          <w:b/>
        </w:rPr>
        <w:t xml:space="preserve">TRADUÇÃO: </w:t>
      </w:r>
      <w:r>
        <w:t>__________________________________________________</w:t>
      </w:r>
    </w:p>
    <w:p/>
    <w:p>
      <w:r>
        <w:rPr>
          <w:b/>
        </w:rPr>
        <w:t>ID: headers_003</w:t>
      </w:r>
      <w:r>
        <w:t xml:space="preserve"> | Prioridade: HIGH</w:t>
      </w:r>
    </w:p>
    <w:p>
      <w:r>
        <w:rPr>
          <w:b/>
        </w:rPr>
        <w:t xml:space="preserve">TEXTO ORIGINAL: </w:t>
      </w:r>
      <w:r>
        <w:t>Descrição da Aplicação e dos Dados Disponibilizados</w:t>
      </w:r>
    </w:p>
    <w:p>
      <w:r>
        <w:rPr>
          <w:b/>
        </w:rPr>
        <w:t xml:space="preserve">TRADUÇÃO: </w:t>
      </w:r>
      <w:r>
        <w:t>__________________________________________________</w:t>
      </w:r>
    </w:p>
    <w:p/>
    <w:p>
      <w:r>
        <w:rPr>
          <w:b/>
        </w:rPr>
        <w:t>ID: headers_004</w:t>
      </w:r>
      <w:r>
        <w:t xml:space="preserve"> | Prioridade: HIGH</w:t>
      </w:r>
    </w:p>
    <w:p>
      <w:r>
        <w:rPr>
          <w:b/>
        </w:rPr>
        <w:t xml:space="preserve">TEXTO ORIGINAL: </w:t>
      </w:r>
      <w:r>
        <w:t>Parceiros do Projeto</w:t>
      </w:r>
    </w:p>
    <w:p>
      <w:r>
        <w:rPr>
          <w:b/>
        </w:rPr>
        <w:t xml:space="preserve">TRADUÇÃO: </w:t>
      </w:r>
      <w:r>
        <w:t>__________________________________________________</w:t>
      </w:r>
    </w:p>
    <w:p/>
    <w:p>
      <w:r>
        <w:br w:type="page"/>
      </w:r>
    </w:p>
    <w:p>
      <w:pPr>
        <w:pStyle w:val="Heading1"/>
        <w:jc w:val="center"/>
      </w:pPr>
      <w:r>
        <w:t>RÓTULOS DE CONTROLES</w:t>
      </w:r>
    </w:p>
    <w:p/>
    <w:p>
      <w:r>
        <w:rPr>
          <w:b/>
        </w:rPr>
        <w:t>ID: labels_001</w:t>
      </w:r>
      <w:r>
        <w:t xml:space="preserve"> | Prioridade: HIGH</w:t>
      </w:r>
    </w:p>
    <w:p>
      <w:r>
        <w:rPr>
          <w:b/>
        </w:rPr>
        <w:t xml:space="preserve">TEXTO ORIGINAL: </w:t>
      </w:r>
      <w:r>
        <w:t>Selecione o período de análise:</w:t>
      </w:r>
    </w:p>
    <w:p>
      <w:r>
        <w:rPr>
          <w:b/>
        </w:rPr>
        <w:t xml:space="preserve">TRADUÇÃO: </w:t>
      </w:r>
      <w:r>
        <w:t>__________________________________________________</w:t>
      </w:r>
    </w:p>
    <w:p/>
    <w:p>
      <w:r>
        <w:br w:type="page"/>
      </w:r>
    </w:p>
    <w:p>
      <w:pPr>
        <w:pStyle w:val="Heading1"/>
        <w:jc w:val="center"/>
      </w:pPr>
      <w:r>
        <w:t>TEXTOS DE INTERFACE</w:t>
      </w:r>
    </w:p>
    <w:p/>
    <w:p>
      <w:r>
        <w:rPr>
          <w:b/>
        </w:rPr>
        <w:t>ID: interface_texts_001</w:t>
      </w:r>
      <w:r>
        <w:t xml:space="preserve"> | Prioridade: MEDIUM</w:t>
      </w:r>
    </w:p>
    <w:p>
      <w:r>
        <w:rPr>
          <w:b/>
        </w:rPr>
        <w:t xml:space="preserve">TEXTO ORIGINAL: </w:t>
      </w:r>
      <w:r>
        <w:t>15 dias</w:t>
      </w:r>
    </w:p>
    <w:p>
      <w:r>
        <w:rPr>
          <w:b/>
        </w:rPr>
        <w:t xml:space="preserve">TRADUÇÃO: </w:t>
      </w:r>
      <w:r>
        <w:t>__________________________________________________</w:t>
      </w:r>
    </w:p>
    <w:p/>
    <w:p>
      <w:r>
        <w:rPr>
          <w:b/>
        </w:rPr>
        <w:t>ID: interface_texts_002</w:t>
      </w:r>
      <w:r>
        <w:t xml:space="preserve"> | Prioridade: MEDIUM</w:t>
      </w:r>
    </w:p>
    <w:p>
      <w:r>
        <w:rPr>
          <w:b/>
        </w:rPr>
        <w:t xml:space="preserve">TEXTO ORIGINAL: </w:t>
      </w:r>
      <w:r>
        <w:t>1 mês</w:t>
      </w:r>
    </w:p>
    <w:p>
      <w:r>
        <w:rPr>
          <w:b/>
        </w:rPr>
        <w:t xml:space="preserve">TRADUÇÃO: </w:t>
      </w:r>
      <w:r>
        <w:t>__________________________________________________</w:t>
      </w:r>
    </w:p>
    <w:p/>
    <w:p>
      <w:r>
        <w:rPr>
          <w:b/>
        </w:rPr>
        <w:t>ID: interface_texts_003</w:t>
      </w:r>
      <w:r>
        <w:t xml:space="preserve"> | Prioridade: MEDIUM</w:t>
      </w:r>
    </w:p>
    <w:p>
      <w:r>
        <w:rPr>
          <w:b/>
        </w:rPr>
        <w:t xml:space="preserve">TEXTO ORIGINAL: </w:t>
      </w:r>
      <w:r>
        <w:t>2 meses</w:t>
      </w:r>
    </w:p>
    <w:p>
      <w:r>
        <w:rPr>
          <w:b/>
        </w:rPr>
        <w:t xml:space="preserve">TRADUÇÃO: </w:t>
      </w:r>
      <w:r>
        <w:t>__________________________________________________</w:t>
      </w:r>
    </w:p>
    <w:p/>
    <w:p>
      <w:r>
        <w:rPr>
          <w:b/>
        </w:rPr>
        <w:t>ID: interface_texts_004</w:t>
      </w:r>
      <w:r>
        <w:t xml:space="preserve"> | Prioridade: MEDIUM</w:t>
      </w:r>
    </w:p>
    <w:p>
      <w:r>
        <w:rPr>
          <w:b/>
        </w:rPr>
        <w:t xml:space="preserve">TEXTO ORIGINAL: </w:t>
      </w:r>
      <w:r>
        <w:t>3 meses</w:t>
      </w:r>
    </w:p>
    <w:p>
      <w:r>
        <w:rPr>
          <w:b/>
        </w:rPr>
        <w:t xml:space="preserve">TRADUÇÃO: </w:t>
      </w:r>
      <w:r>
        <w:t>__________________________________________________</w:t>
      </w:r>
    </w:p>
    <w:p/>
    <w:p>
      <w:r>
        <w:rPr>
          <w:b/>
        </w:rPr>
        <w:t>ID: interface_texts_005</w:t>
      </w:r>
      <w:r>
        <w:t xml:space="preserve"> | Prioridade: MEDIUM</w:t>
      </w:r>
    </w:p>
    <w:p>
      <w:r>
        <w:rPr>
          <w:b/>
        </w:rPr>
        <w:t xml:space="preserve">TEXTO ORIGINAL: </w:t>
      </w:r>
      <w:r>
        <w:t>6 meses</w:t>
      </w:r>
    </w:p>
    <w:p>
      <w:r>
        <w:rPr>
          <w:b/>
        </w:rPr>
        <w:t xml:space="preserve">TRADUÇÃO: </w:t>
      </w:r>
      <w:r>
        <w:t>__________________________________________________</w:t>
      </w:r>
    </w:p>
    <w:p/>
    <w:p>
      <w:r>
        <w:rPr>
          <w:b/>
        </w:rPr>
        <w:t>ID: interface_texts_006</w:t>
      </w:r>
      <w:r>
        <w:t xml:space="preserve"> | Prioridade: MEDIUM</w:t>
      </w:r>
    </w:p>
    <w:p>
      <w:r>
        <w:rPr>
          <w:b/>
        </w:rPr>
        <w:t xml:space="preserve">TEXTO ORIGINAL: </w:t>
      </w:r>
      <w:r>
        <w:t>1 ano</w:t>
      </w:r>
    </w:p>
    <w:p>
      <w:r>
        <w:rPr>
          <w:b/>
        </w:rPr>
        <w:t xml:space="preserve">TRADUÇÃO: </w:t>
      </w:r>
      <w:r>
        <w:t>__________________________________________________</w:t>
      </w:r>
    </w:p>
    <w:p/>
    <w:p>
      <w:r>
        <w:br w:type="page"/>
      </w:r>
    </w:p>
    <w:p>
      <w:pPr>
        <w:pStyle w:val="Heading1"/>
        <w:jc w:val="center"/>
      </w:pPr>
      <w:r>
        <w:t>TÍTULOS DOS CARDS DE MÉTRICAS</w:t>
      </w:r>
    </w:p>
    <w:p/>
    <w:p>
      <w:r>
        <w:rPr>
          <w:b/>
        </w:rPr>
        <w:t>ID: metric_titles_001</w:t>
      </w:r>
      <w:r>
        <w:t xml:space="preserve"> | Prioridade: HIGH</w:t>
      </w:r>
    </w:p>
    <w:p>
      <w:r>
        <w:rPr>
          <w:b/>
        </w:rPr>
        <w:t xml:space="preserve">TEXTO ORIGINAL: </w:t>
      </w:r>
      <w:r>
        <w:t>Focos de calor na TI</w:t>
      </w:r>
    </w:p>
    <w:p>
      <w:r>
        <w:rPr>
          <w:b/>
        </w:rPr>
        <w:t xml:space="preserve">TRADUÇÃO: </w:t>
      </w:r>
      <w:r>
        <w:t>__________________________________________________</w:t>
      </w:r>
    </w:p>
    <w:p/>
    <w:p>
      <w:r>
        <w:rPr>
          <w:b/>
        </w:rPr>
        <w:t>ID: metric_titles_002</w:t>
      </w:r>
      <w:r>
        <w:t xml:space="preserve"> | Prioridade: HIGH</w:t>
      </w:r>
    </w:p>
    <w:p>
      <w:r>
        <w:rPr>
          <w:b/>
        </w:rPr>
        <w:t xml:space="preserve">TEXTO ORIGINAL: </w:t>
      </w:r>
      <w:r>
        <w:t>Focos na área de amortecimento</w:t>
      </w:r>
    </w:p>
    <w:p>
      <w:r>
        <w:rPr>
          <w:b/>
        </w:rPr>
        <w:t xml:space="preserve">TRADUÇÃO: </w:t>
      </w:r>
      <w:r>
        <w:t>__________________________________________________</w:t>
      </w:r>
    </w:p>
    <w:p/>
    <w:p>
      <w:r>
        <w:rPr>
          <w:b/>
        </w:rPr>
        <w:t>ID: metric_titles_003</w:t>
      </w:r>
      <w:r>
        <w:t xml:space="preserve"> | Prioridade: HIGH</w:t>
      </w:r>
    </w:p>
    <w:p>
      <w:r>
        <w:rPr>
          <w:b/>
        </w:rPr>
        <w:t xml:space="preserve">TEXTO ORIGINAL: </w:t>
      </w:r>
      <w:r>
        <w:t>Alertas de desmatamento na TI</w:t>
      </w:r>
    </w:p>
    <w:p>
      <w:r>
        <w:rPr>
          <w:b/>
        </w:rPr>
        <w:t xml:space="preserve">TRADUÇÃO: </w:t>
      </w:r>
      <w:r>
        <w:t>__________________________________________________</w:t>
      </w:r>
    </w:p>
    <w:p/>
    <w:p>
      <w:r>
        <w:rPr>
          <w:b/>
        </w:rPr>
        <w:t>ID: metric_titles_004</w:t>
      </w:r>
      <w:r>
        <w:t xml:space="preserve"> | Prioridade: HIGH</w:t>
      </w:r>
    </w:p>
    <w:p>
      <w:r>
        <w:rPr>
          <w:b/>
        </w:rPr>
        <w:t xml:space="preserve">TEXTO ORIGINAL: </w:t>
      </w:r>
      <w:r>
        <w:t>Alertas de desmatamento na área de amortecimento</w:t>
      </w:r>
    </w:p>
    <w:p>
      <w:r>
        <w:rPr>
          <w:b/>
        </w:rPr>
        <w:t xml:space="preserve">TRADUÇÃO: </w:t>
      </w:r>
      <w:r>
        <w:t>__________________________________________________</w:t>
      </w:r>
    </w:p>
    <w:p/>
    <w:p>
      <w:r>
        <w:br w:type="page"/>
      </w:r>
    </w:p>
    <w:p>
      <w:pPr>
        <w:pStyle w:val="Heading1"/>
        <w:jc w:val="center"/>
      </w:pPr>
      <w:r>
        <w:t>DESCRIÇÕES DOS CARDS DE MÉTRICAS</w:t>
      </w:r>
    </w:p>
    <w:p/>
    <w:p>
      <w:r>
        <w:rPr>
          <w:b/>
        </w:rPr>
        <w:t>ID: metric_descriptions_001</w:t>
      </w:r>
      <w:r>
        <w:t xml:space="preserve"> | Prioridade: MEDIUM</w:t>
      </w:r>
    </w:p>
    <w:p>
      <w:r>
        <w:rPr>
          <w:b/>
        </w:rPr>
        <w:t xml:space="preserve">TEXTO ORIGINAL: </w:t>
      </w:r>
      <w:r>
        <w:t>Terra Indígena Campinas/Katukina</w:t>
      </w:r>
    </w:p>
    <w:p>
      <w:r>
        <w:rPr>
          <w:b/>
        </w:rPr>
        <w:t xml:space="preserve">TRADUÇÃO: </w:t>
      </w:r>
      <w:r>
        <w:t>__________________________________________________</w:t>
      </w:r>
    </w:p>
    <w:p/>
    <w:p>
      <w:r>
        <w:rPr>
          <w:b/>
        </w:rPr>
        <w:t>ID: metric_descriptions_002</w:t>
      </w:r>
      <w:r>
        <w:t xml:space="preserve"> | Prioridade: MEDIUM</w:t>
      </w:r>
    </w:p>
    <w:p>
      <w:r>
        <w:rPr>
          <w:b/>
        </w:rPr>
        <w:t xml:space="preserve">TEXTO ORIGINAL: </w:t>
      </w:r>
      <w:r>
        <w:t>Zona de proteção (buffer 10km)</w:t>
      </w:r>
    </w:p>
    <w:p>
      <w:r>
        <w:rPr>
          <w:b/>
        </w:rPr>
        <w:t xml:space="preserve">TRADUÇÃO: </w:t>
      </w:r>
      <w:r>
        <w:t>__________________________________________________</w:t>
      </w:r>
    </w:p>
    <w:p/>
    <w:p>
      <w:r>
        <w:br w:type="page"/>
      </w:r>
    </w:p>
    <w:p>
      <w:pPr>
        <w:pStyle w:val="Heading1"/>
        <w:jc w:val="center"/>
      </w:pPr>
      <w:r>
        <w:t>DESCRIÇÕES LONGAS</w:t>
      </w:r>
    </w:p>
    <w:p/>
    <w:p>
      <w:r>
        <w:rPr>
          <w:b/>
        </w:rPr>
        <w:t>ID: descriptions_001</w:t>
      </w:r>
      <w:r>
        <w:t xml:space="preserve"> | Prioridade: LOW</w:t>
      </w:r>
    </w:p>
    <w:p>
      <w:r>
        <w:rPr>
          <w:b/>
        </w:rPr>
        <w:t xml:space="preserve">TEXTO ORIGINAL: </w:t>
      </w:r>
      <w:r>
        <w:t>Essa aplicação web foi desenvolvida com o propósito de produzir informações que permitam detectar de forma precoce a alteração da cobertura vegetal na Terra Indígena Campinas/Katukina, ajudando a comunidade indígena a proteger seu patrimônio natural.</w:t>
      </w:r>
    </w:p>
    <w:p>
      <w:r>
        <w:rPr>
          <w:b/>
        </w:rPr>
        <w:t xml:space="preserve">TRADUÇÃO: </w:t>
      </w:r>
      <w:r>
        <w:t>__________________________________________________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